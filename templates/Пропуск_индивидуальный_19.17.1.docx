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F59C0" w14:textId="77777777" w:rsidR="00336B69" w:rsidRPr="00A84E84" w:rsidRDefault="00000000">
      <w:pPr>
        <w:jc w:val="both"/>
        <w:rPr>
          <w:lang w:val="ru-RU"/>
        </w:rPr>
      </w:pPr>
      <w:r w:rsidRPr="00A84E84">
        <w:rPr>
          <w:lang w:val="ru-RU"/>
        </w:rPr>
        <w:t>Разрешается пребывание на территории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 w14:paraId="2832E2E8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Область, район, объект: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_4</w:t>
      </w:r>
      <w:r w:rsidRPr="00A84E84">
        <w:rPr>
          <w:lang w:val="ru-RU"/>
        </w:rPr>
        <w:t xml:space="preserve"> район(ы),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_5</w:t>
      </w:r>
    </w:p>
    <w:p w14:paraId="4337B50C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Фамилия: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_10.1</w:t>
      </w:r>
    </w:p>
    <w:p w14:paraId="4B29743C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Собственное имя: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_10.2</w:t>
      </w:r>
    </w:p>
    <w:p w14:paraId="105D0AB3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Отчество (если таковое имеется):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_10.3</w:t>
      </w:r>
    </w:p>
    <w:p w14:paraId="5C7033E4" w14:textId="77777777" w:rsidR="00336B69" w:rsidRPr="00A84E84" w:rsidRDefault="00000000">
      <w:pPr>
        <w:rPr>
          <w:b/>
          <w:bCs/>
          <w:i/>
          <w:iCs/>
          <w:lang w:val="ru-RU"/>
        </w:rPr>
      </w:pPr>
      <w:r w:rsidRPr="00A84E84">
        <w:rPr>
          <w:lang w:val="ru-RU"/>
        </w:rPr>
        <w:t xml:space="preserve">Место работы, должность: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 xml:space="preserve">_22,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_25</w:t>
      </w:r>
    </w:p>
    <w:p w14:paraId="57839AE0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Цель въезда: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_6</w:t>
      </w:r>
    </w:p>
    <w:p w14:paraId="6ED9768A" w14:textId="77777777" w:rsidR="00336B69" w:rsidRPr="00A84E84" w:rsidRDefault="00000000">
      <w:pPr>
        <w:rPr>
          <w:lang w:val="ru-RU"/>
        </w:rPr>
      </w:pPr>
      <w:r w:rsidRPr="00A84E84">
        <w:rPr>
          <w:lang w:val="ru-RU"/>
        </w:rPr>
        <w:t xml:space="preserve">Срок действия: с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_7</w:t>
      </w:r>
      <w:r w:rsidRPr="00A84E84">
        <w:rPr>
          <w:lang w:val="ru-RU"/>
        </w:rPr>
        <w:t xml:space="preserve"> по </w:t>
      </w:r>
      <w:r w:rsidRPr="00A84E84">
        <w:rPr>
          <w:b/>
          <w:bCs/>
          <w:i/>
          <w:iCs/>
        </w:rPr>
        <w:t>Placeholder</w:t>
      </w:r>
      <w:r w:rsidRPr="00A84E84">
        <w:rPr>
          <w:b/>
          <w:bCs/>
          <w:i/>
          <w:iCs/>
          <w:lang w:val="ru-RU"/>
        </w:rPr>
        <w:t>_8</w:t>
      </w:r>
    </w:p>
    <w:p w14:paraId="27A56CF1" w14:textId="77777777" w:rsidR="00336B69" w:rsidRPr="00A84E84" w:rsidRDefault="00000000">
      <w:pPr>
        <w:spacing w:before="80"/>
        <w:rPr>
          <w:lang w:val="ru-RU"/>
        </w:rPr>
      </w:pPr>
      <w:r>
        <w:t>Placeholder</w:t>
      </w:r>
      <w:r w:rsidRPr="00A84E84">
        <w:rPr>
          <w:lang w:val="ru-RU"/>
        </w:rPr>
        <w:t>_20</w:t>
      </w:r>
    </w:p>
    <w:p w14:paraId="1051271B" w14:textId="77777777" w:rsidR="00336B69" w:rsidRPr="00A84E84" w:rsidRDefault="00000000">
      <w:pPr>
        <w:rPr>
          <w:lang w:val="ru-RU"/>
        </w:rPr>
      </w:pPr>
      <w:r w:rsidRPr="00A84E84">
        <w:rPr>
          <w:i/>
          <w:sz w:val="18"/>
          <w:lang w:val="ru-RU"/>
        </w:rPr>
        <w:t>(должность, фамилия, инициалы лица, выдавшего пропуск)</w:t>
      </w:r>
    </w:p>
    <w:p w14:paraId="1455EA36" w14:textId="77777777" w:rsidR="00336B69" w:rsidRDefault="00000000">
      <w:r>
        <w:t>_________________________</w:t>
      </w:r>
    </w:p>
    <w:p w14:paraId="3F06E452" w14:textId="77777777" w:rsidR="00336B69" w:rsidRDefault="00000000">
      <w:r>
        <w:rPr>
          <w:sz w:val="18"/>
        </w:rPr>
        <w:t>(подпись)</w:t>
      </w:r>
    </w:p>
    <w:p w14:paraId="0671FB4E" w14:textId="77777777" w:rsidR="00336B69" w:rsidRDefault="00000000">
      <w:r>
        <w:t>М.П.</w:t>
      </w:r>
    </w:p>
    <w:sectPr w:rsidR="00336B69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877420">
    <w:abstractNumId w:val="8"/>
  </w:num>
  <w:num w:numId="2" w16cid:durableId="177816094">
    <w:abstractNumId w:val="6"/>
  </w:num>
  <w:num w:numId="3" w16cid:durableId="876165586">
    <w:abstractNumId w:val="5"/>
  </w:num>
  <w:num w:numId="4" w16cid:durableId="630479977">
    <w:abstractNumId w:val="4"/>
  </w:num>
  <w:num w:numId="5" w16cid:durableId="1140612922">
    <w:abstractNumId w:val="7"/>
  </w:num>
  <w:num w:numId="6" w16cid:durableId="997343917">
    <w:abstractNumId w:val="3"/>
  </w:num>
  <w:num w:numId="7" w16cid:durableId="1445150852">
    <w:abstractNumId w:val="2"/>
  </w:num>
  <w:num w:numId="8" w16cid:durableId="1758286674">
    <w:abstractNumId w:val="1"/>
  </w:num>
  <w:num w:numId="9" w16cid:durableId="126635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B69"/>
    <w:rsid w:val="006355BF"/>
    <w:rsid w:val="00A84E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B33AE"/>
  <w14:defaultImageDpi w14:val="300"/>
  <w15:docId w15:val="{C4850AB7-ABB1-4294-AEEA-04AB97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Solo</cp:lastModifiedBy>
  <cp:revision>2</cp:revision>
  <dcterms:created xsi:type="dcterms:W3CDTF">2013-12-23T23:15:00Z</dcterms:created>
  <dcterms:modified xsi:type="dcterms:W3CDTF">2026-09-14T08:25:00Z</dcterms:modified>
  <cp:category/>
</cp:coreProperties>
</file>