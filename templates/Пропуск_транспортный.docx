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F8B44" w14:textId="77777777" w:rsidR="004511B4" w:rsidRPr="00386E0B" w:rsidRDefault="00000000" w:rsidP="005F7087">
      <w:pPr>
        <w:spacing w:after="0" w:line="240" w:lineRule="auto"/>
        <w:jc w:val="both"/>
        <w:rPr>
          <w:lang w:val="ru-RU"/>
        </w:rPr>
      </w:pPr>
      <w:r w:rsidRPr="00386E0B">
        <w:rPr>
          <w:rFonts w:ascii="Times New Roman" w:hAnsi="Times New Roman"/>
          <w:sz w:val="24"/>
          <w:lang w:val="ru-RU"/>
        </w:rPr>
        <w:t>Разрешается въезд на территориях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 w14:paraId="146E7C95" w14:textId="7CB44A30" w:rsidR="004511B4" w:rsidRPr="00386E0B" w:rsidRDefault="00000000" w:rsidP="005F7087">
      <w:pPr>
        <w:spacing w:before="240" w:after="0" w:line="240" w:lineRule="auto"/>
        <w:rPr>
          <w:lang w:val="ru-RU"/>
        </w:rPr>
      </w:pPr>
      <w:r w:rsidRPr="00386E0B">
        <w:rPr>
          <w:rFonts w:ascii="Times New Roman" w:hAnsi="Times New Roman"/>
          <w:sz w:val="24"/>
          <w:lang w:val="ru-RU"/>
        </w:rPr>
        <w:t xml:space="preserve">Область, район, объект: </w:t>
      </w:r>
      <w:r w:rsidR="005F7087">
        <w:rPr>
          <w:rFonts w:ascii="Times New Roman" w:hAnsi="Times New Roman"/>
          <w:sz w:val="24"/>
          <w:lang w:val="ru-RU"/>
        </w:rPr>
        <w:t xml:space="preserve">Гомельская область,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</w:t>
      </w:r>
      <w:r w:rsidRPr="00386E0B">
        <w:rPr>
          <w:rFonts w:ascii="Times New Roman" w:hAnsi="Times New Roman"/>
          <w:b/>
          <w:bCs/>
          <w:i/>
          <w:iCs/>
          <w:sz w:val="24"/>
          <w:lang w:val="ru-RU"/>
        </w:rPr>
        <w:t>_4</w:t>
      </w:r>
      <w:r w:rsidRPr="00386E0B">
        <w:rPr>
          <w:rFonts w:ascii="Times New Roman" w:hAnsi="Times New Roman"/>
          <w:sz w:val="24"/>
          <w:lang w:val="ru-RU"/>
        </w:rPr>
        <w:t xml:space="preserve"> район(ы),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</w:t>
      </w:r>
      <w:r w:rsidRPr="00386E0B">
        <w:rPr>
          <w:rFonts w:ascii="Times New Roman" w:hAnsi="Times New Roman"/>
          <w:b/>
          <w:bCs/>
          <w:i/>
          <w:iCs/>
          <w:sz w:val="24"/>
          <w:lang w:val="ru-RU"/>
        </w:rPr>
        <w:t>_5</w:t>
      </w:r>
    </w:p>
    <w:p w14:paraId="6DAE218A" w14:textId="77777777" w:rsidR="004511B4" w:rsidRDefault="00000000" w:rsidP="005F7087">
      <w:pPr>
        <w:spacing w:before="240" w:after="0" w:line="240" w:lineRule="auto"/>
      </w:pPr>
      <w:r>
        <w:rPr>
          <w:rFonts w:ascii="Times New Roman" w:hAnsi="Times New Roman"/>
          <w:sz w:val="24"/>
        </w:rPr>
        <w:t xml:space="preserve">Заинтересованное лицо: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Placeholder_1.1</w:t>
      </w:r>
      <w:r>
        <w:rPr>
          <w:rFonts w:ascii="Times New Roman" w:hAnsi="Times New Roman"/>
          <w:sz w:val="24"/>
        </w:rPr>
        <w:t xml:space="preserve">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Placeholder_1.2 Placeholder_1.3</w:t>
      </w:r>
    </w:p>
    <w:p w14:paraId="4C499AED" w14:textId="77777777" w:rsidR="004511B4" w:rsidRPr="00386E0B" w:rsidRDefault="00000000" w:rsidP="005F7087">
      <w:pPr>
        <w:spacing w:before="240" w:after="0" w:line="240" w:lineRule="auto"/>
        <w:rPr>
          <w:lang w:val="ru-RU"/>
        </w:rPr>
      </w:pPr>
      <w:r w:rsidRPr="00386E0B">
        <w:rPr>
          <w:rFonts w:ascii="Times New Roman" w:hAnsi="Times New Roman"/>
          <w:sz w:val="24"/>
          <w:lang w:val="ru-RU"/>
        </w:rPr>
        <w:t xml:space="preserve">Марка - модель: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</w:t>
      </w:r>
      <w:r w:rsidRPr="00386E0B">
        <w:rPr>
          <w:rFonts w:ascii="Times New Roman" w:hAnsi="Times New Roman"/>
          <w:b/>
          <w:bCs/>
          <w:i/>
          <w:iCs/>
          <w:sz w:val="24"/>
          <w:lang w:val="ru-RU"/>
        </w:rPr>
        <w:t>_12</w:t>
      </w:r>
    </w:p>
    <w:p w14:paraId="3EC9503D" w14:textId="77777777" w:rsidR="004511B4" w:rsidRPr="00386E0B" w:rsidRDefault="00000000" w:rsidP="005F7087">
      <w:pPr>
        <w:spacing w:before="240" w:after="0" w:line="240" w:lineRule="auto"/>
        <w:rPr>
          <w:b/>
          <w:bCs/>
          <w:i/>
          <w:iCs/>
          <w:lang w:val="ru-RU"/>
        </w:rPr>
      </w:pPr>
      <w:r w:rsidRPr="00386E0B">
        <w:rPr>
          <w:rFonts w:ascii="Times New Roman" w:hAnsi="Times New Roman"/>
          <w:sz w:val="24"/>
          <w:lang w:val="ru-RU"/>
        </w:rPr>
        <w:t xml:space="preserve">Регистрационный знак: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</w:t>
      </w:r>
      <w:r w:rsidRPr="00386E0B">
        <w:rPr>
          <w:rFonts w:ascii="Times New Roman" w:hAnsi="Times New Roman"/>
          <w:b/>
          <w:bCs/>
          <w:i/>
          <w:iCs/>
          <w:sz w:val="24"/>
          <w:lang w:val="ru-RU"/>
        </w:rPr>
        <w:t>_13</w:t>
      </w:r>
    </w:p>
    <w:p w14:paraId="4C17FB57" w14:textId="77777777" w:rsidR="004511B4" w:rsidRPr="00386E0B" w:rsidRDefault="00000000" w:rsidP="005F7087">
      <w:pPr>
        <w:spacing w:before="240" w:after="0" w:line="240" w:lineRule="auto"/>
        <w:rPr>
          <w:b/>
          <w:bCs/>
          <w:i/>
          <w:iCs/>
          <w:lang w:val="ru-RU"/>
        </w:rPr>
      </w:pPr>
      <w:r w:rsidRPr="005F7087">
        <w:rPr>
          <w:rFonts w:ascii="Times New Roman" w:hAnsi="Times New Roman"/>
          <w:sz w:val="24"/>
          <w:lang w:val="ru-RU"/>
        </w:rPr>
        <w:t>Цель въезда:</w:t>
      </w:r>
      <w:r w:rsidRPr="00386E0B">
        <w:rPr>
          <w:rFonts w:ascii="Times New Roman" w:hAnsi="Times New Roman"/>
          <w:b/>
          <w:bCs/>
          <w:i/>
          <w:iCs/>
          <w:sz w:val="24"/>
          <w:lang w:val="ru-RU"/>
        </w:rPr>
        <w:t xml:space="preserve">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</w:t>
      </w:r>
      <w:r w:rsidRPr="00386E0B">
        <w:rPr>
          <w:rFonts w:ascii="Times New Roman" w:hAnsi="Times New Roman"/>
          <w:b/>
          <w:bCs/>
          <w:i/>
          <w:iCs/>
          <w:sz w:val="24"/>
          <w:lang w:val="ru-RU"/>
        </w:rPr>
        <w:t>_6</w:t>
      </w:r>
    </w:p>
    <w:p w14:paraId="4F1227E0" w14:textId="77777777" w:rsidR="004511B4" w:rsidRPr="00386E0B" w:rsidRDefault="00000000" w:rsidP="005F7087">
      <w:pPr>
        <w:spacing w:before="240" w:after="0" w:line="240" w:lineRule="auto"/>
        <w:rPr>
          <w:lang w:val="ru-RU"/>
        </w:rPr>
      </w:pPr>
      <w:r w:rsidRPr="00386E0B">
        <w:rPr>
          <w:rFonts w:ascii="Times New Roman" w:hAnsi="Times New Roman"/>
          <w:sz w:val="24"/>
          <w:lang w:val="ru-RU"/>
        </w:rPr>
        <w:t xml:space="preserve">Срок действия: с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</w:t>
      </w:r>
      <w:r w:rsidRPr="00386E0B">
        <w:rPr>
          <w:rFonts w:ascii="Times New Roman" w:hAnsi="Times New Roman"/>
          <w:b/>
          <w:bCs/>
          <w:i/>
          <w:iCs/>
          <w:sz w:val="24"/>
          <w:lang w:val="ru-RU"/>
        </w:rPr>
        <w:t>_7</w:t>
      </w:r>
      <w:r w:rsidRPr="00386E0B">
        <w:rPr>
          <w:rFonts w:ascii="Times New Roman" w:hAnsi="Times New Roman"/>
          <w:sz w:val="24"/>
          <w:lang w:val="ru-RU"/>
        </w:rPr>
        <w:t xml:space="preserve"> по </w:t>
      </w:r>
      <w:r w:rsidRPr="00386E0B">
        <w:rPr>
          <w:rFonts w:ascii="Times New Roman" w:hAnsi="Times New Roman"/>
          <w:b/>
          <w:bCs/>
          <w:i/>
          <w:iCs/>
          <w:sz w:val="24"/>
        </w:rPr>
        <w:t>Placeholder</w:t>
      </w:r>
      <w:r w:rsidRPr="00386E0B">
        <w:rPr>
          <w:rFonts w:ascii="Times New Roman" w:hAnsi="Times New Roman"/>
          <w:b/>
          <w:bCs/>
          <w:i/>
          <w:iCs/>
          <w:sz w:val="24"/>
          <w:lang w:val="ru-RU"/>
        </w:rPr>
        <w:t>_8</w:t>
      </w:r>
    </w:p>
    <w:p w14:paraId="725B7F1C" w14:textId="77777777" w:rsidR="004511B4" w:rsidRPr="00386E0B" w:rsidRDefault="00000000" w:rsidP="005F7087">
      <w:pPr>
        <w:spacing w:before="240" w:after="0" w:line="240" w:lineRule="auto"/>
        <w:rPr>
          <w:lang w:val="ru-RU"/>
        </w:rPr>
      </w:pPr>
      <w:r>
        <w:rPr>
          <w:rFonts w:ascii="Times New Roman" w:hAnsi="Times New Roman"/>
          <w:sz w:val="24"/>
        </w:rPr>
        <w:t>Placeholder</w:t>
      </w:r>
      <w:r w:rsidRPr="00386E0B">
        <w:rPr>
          <w:rFonts w:ascii="Times New Roman" w:hAnsi="Times New Roman"/>
          <w:sz w:val="24"/>
          <w:lang w:val="ru-RU"/>
        </w:rPr>
        <w:t>_20</w:t>
      </w:r>
    </w:p>
    <w:p w14:paraId="3B2841D2" w14:textId="77777777" w:rsidR="004511B4" w:rsidRPr="00386E0B" w:rsidRDefault="00000000">
      <w:pPr>
        <w:spacing w:after="0" w:line="240" w:lineRule="auto"/>
        <w:rPr>
          <w:lang w:val="ru-RU"/>
        </w:rPr>
      </w:pPr>
      <w:r w:rsidRPr="00386E0B">
        <w:rPr>
          <w:rFonts w:ascii="Times New Roman" w:hAnsi="Times New Roman"/>
          <w:i/>
          <w:sz w:val="18"/>
          <w:lang w:val="ru-RU"/>
        </w:rPr>
        <w:t>(должность, фамилия, инициалы лица, выдавшего пропуск)</w:t>
      </w:r>
    </w:p>
    <w:p w14:paraId="1271D774" w14:textId="77777777" w:rsidR="004511B4" w:rsidRDefault="00000000">
      <w:pPr>
        <w:spacing w:after="0" w:line="240" w:lineRule="auto"/>
      </w:pPr>
      <w:r>
        <w:rPr>
          <w:rFonts w:ascii="Times New Roman" w:hAnsi="Times New Roman"/>
          <w:sz w:val="24"/>
        </w:rPr>
        <w:t>_________________________</w:t>
      </w:r>
    </w:p>
    <w:p w14:paraId="34633F87" w14:textId="77777777" w:rsidR="004511B4" w:rsidRDefault="00000000">
      <w:pPr>
        <w:spacing w:after="0" w:line="240" w:lineRule="auto"/>
      </w:pPr>
      <w:r>
        <w:rPr>
          <w:rFonts w:ascii="Times New Roman" w:hAnsi="Times New Roman"/>
          <w:sz w:val="18"/>
        </w:rPr>
        <w:t>(подпись)</w:t>
      </w:r>
    </w:p>
    <w:p w14:paraId="5E88F555" w14:textId="77777777" w:rsidR="004511B4" w:rsidRDefault="00000000">
      <w:pPr>
        <w:spacing w:after="0" w:line="240" w:lineRule="auto"/>
      </w:pPr>
      <w:r>
        <w:rPr>
          <w:rFonts w:ascii="Times New Roman" w:hAnsi="Times New Roman"/>
          <w:sz w:val="24"/>
        </w:rPr>
        <w:t>М.П.</w:t>
      </w:r>
    </w:p>
    <w:sectPr w:rsidR="004511B4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738783">
    <w:abstractNumId w:val="8"/>
  </w:num>
  <w:num w:numId="2" w16cid:durableId="1228418289">
    <w:abstractNumId w:val="6"/>
  </w:num>
  <w:num w:numId="3" w16cid:durableId="1630554869">
    <w:abstractNumId w:val="5"/>
  </w:num>
  <w:num w:numId="4" w16cid:durableId="494999838">
    <w:abstractNumId w:val="4"/>
  </w:num>
  <w:num w:numId="5" w16cid:durableId="255094755">
    <w:abstractNumId w:val="7"/>
  </w:num>
  <w:num w:numId="6" w16cid:durableId="1705445477">
    <w:abstractNumId w:val="3"/>
  </w:num>
  <w:num w:numId="7" w16cid:durableId="2073193264">
    <w:abstractNumId w:val="2"/>
  </w:num>
  <w:num w:numId="8" w16cid:durableId="472717874">
    <w:abstractNumId w:val="1"/>
  </w:num>
  <w:num w:numId="9" w16cid:durableId="90426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E0B"/>
    <w:rsid w:val="004511B4"/>
    <w:rsid w:val="005F7087"/>
    <w:rsid w:val="006355BF"/>
    <w:rsid w:val="00AA1D8D"/>
    <w:rsid w:val="00B47730"/>
    <w:rsid w:val="00CB0664"/>
    <w:rsid w:val="00F02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5FC1F"/>
  <w14:defaultImageDpi w14:val="300"/>
  <w15:docId w15:val="{C4850AB7-ABB1-4294-AEEA-04AB973B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Solo</cp:lastModifiedBy>
  <cp:revision>3</cp:revision>
  <dcterms:created xsi:type="dcterms:W3CDTF">2013-12-23T23:15:00Z</dcterms:created>
  <dcterms:modified xsi:type="dcterms:W3CDTF">2026-09-15T07:10:00Z</dcterms:modified>
  <cp:category/>
</cp:coreProperties>
</file>